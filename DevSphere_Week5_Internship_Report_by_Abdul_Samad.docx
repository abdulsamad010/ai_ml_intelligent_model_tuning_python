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82E6" w14:textId="77777777" w:rsidR="00FB07F7" w:rsidRDefault="00000000">
      <w:pPr>
        <w:spacing w:before="1300"/>
        <w:jc w:val="center"/>
      </w:pPr>
      <w:r>
        <w:rPr>
          <w:b/>
          <w:color w:val="284B69"/>
          <w:sz w:val="32"/>
        </w:rPr>
        <w:t>DEVSPHERE INTERNSHIP</w:t>
      </w:r>
    </w:p>
    <w:p w14:paraId="51757B22" w14:textId="77777777" w:rsidR="00FB07F7" w:rsidRDefault="00000000">
      <w:pPr>
        <w:jc w:val="center"/>
      </w:pPr>
      <w:r>
        <w:rPr>
          <w:b/>
          <w:sz w:val="54"/>
        </w:rPr>
        <w:t>WEEK 5 INTERNSHIP REPORT</w:t>
      </w:r>
    </w:p>
    <w:p w14:paraId="2301AF6E" w14:textId="77777777" w:rsidR="00FB07F7" w:rsidRDefault="00000000">
      <w:pPr>
        <w:jc w:val="center"/>
      </w:pPr>
      <w:r>
        <w:rPr>
          <w:color w:val="505050"/>
          <w:sz w:val="28"/>
        </w:rPr>
        <w:t>AI Intelligent System &amp; ML Model Evaluation and Tuning</w:t>
      </w:r>
    </w:p>
    <w:p w14:paraId="12B3CDE7" w14:textId="77777777" w:rsidR="00FB07F7" w:rsidRDefault="00FB07F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8"/>
        <w:gridCol w:w="5036"/>
      </w:tblGrid>
      <w:tr w:rsidR="00FB07F7" w14:paraId="1E8376D0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6EEE093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652A3015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60F2DCD0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471D398" w14:textId="77777777" w:rsidR="00FB07F7" w:rsidRDefault="00000000">
            <w:r>
              <w:t>Prepared By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DCF3362" w14:textId="77777777" w:rsidR="00FB07F7" w:rsidRDefault="00000000">
            <w:r>
              <w:t>Abdul Samad</w:t>
            </w:r>
          </w:p>
        </w:tc>
      </w:tr>
      <w:tr w:rsidR="00FB07F7" w14:paraId="1883FA1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00E09D4" w14:textId="77777777" w:rsidR="00FB07F7" w:rsidRDefault="00000000">
            <w:r>
              <w:t>Internship Organization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59BE3EF" w14:textId="77777777" w:rsidR="00FB07F7" w:rsidRDefault="00000000">
            <w:r>
              <w:t>DevSphere</w:t>
            </w:r>
          </w:p>
        </w:tc>
      </w:tr>
      <w:tr w:rsidR="00FB07F7" w14:paraId="74C748D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A1E8CB7" w14:textId="77777777" w:rsidR="00FB07F7" w:rsidRDefault="00000000">
            <w:r>
              <w:t>Project Repository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1091715" w14:textId="77777777" w:rsidR="00FB07F7" w:rsidRDefault="00000000">
            <w:r>
              <w:t>ai_ml_intelligent_model_tuning_python</w:t>
            </w:r>
          </w:p>
        </w:tc>
      </w:tr>
      <w:tr w:rsidR="00FB07F7" w14:paraId="069D002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C42FDA9" w14:textId="77777777" w:rsidR="00FB07F7" w:rsidRDefault="00000000">
            <w:r>
              <w:t>Notebook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109F8DC" w14:textId="77777777" w:rsidR="00FB07F7" w:rsidRDefault="00000000">
            <w:r>
              <w:t>AI_ML_Week5_Intelligent_System.ipynb</w:t>
            </w:r>
          </w:p>
        </w:tc>
      </w:tr>
    </w:tbl>
    <w:p w14:paraId="501C28D8" w14:textId="77777777" w:rsidR="00FB07F7" w:rsidRDefault="00FB07F7"/>
    <w:p w14:paraId="6357BB49" w14:textId="77777777" w:rsidR="00FB07F7" w:rsidRDefault="00000000">
      <w:pPr>
        <w:jc w:val="center"/>
      </w:pPr>
      <w:r>
        <w:rPr>
          <w:b/>
        </w:rPr>
        <w:t>GitHub Repository</w:t>
      </w:r>
      <w:r>
        <w:rPr>
          <w:b/>
        </w:rPr>
        <w:br/>
      </w:r>
      <w:r>
        <w:t>https://github.com/abdulsamad010/ai_ml_intelligent_model_tuning_python</w:t>
      </w:r>
    </w:p>
    <w:p w14:paraId="37B8D109" w14:textId="77777777" w:rsidR="00FB07F7" w:rsidRDefault="00000000">
      <w:r>
        <w:br w:type="page"/>
      </w:r>
    </w:p>
    <w:p w14:paraId="4838273A" w14:textId="77777777" w:rsidR="00FB07F7" w:rsidRDefault="00000000">
      <w:pPr>
        <w:pStyle w:val="Heading1"/>
      </w:pPr>
      <w:r>
        <w:lastRenderedPageBreak/>
        <w:t>1. Week 5 Overview</w:t>
      </w:r>
    </w:p>
    <w:p w14:paraId="2D45B78F" w14:textId="77777777" w:rsidR="00FB07F7" w:rsidRDefault="00000000">
      <w:r>
        <w:t>This report documents two practical tasks completed for Week 5 of the DevSphere Internship. Both tasks are included in one Google Colab notebook and use the Breast Cancer Wisconsin dataset provided by Scikit-learn.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5033"/>
      </w:tblGrid>
      <w:tr w:rsidR="00FB07F7" w14:paraId="5241B59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669FBA78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8C17F6A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7D449F65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DE1130A" w14:textId="77777777" w:rsidR="00FB07F7" w:rsidRDefault="00000000">
            <w:r>
              <w:t>Task 1 — AI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EA439A6" w14:textId="77777777" w:rsidR="00FB07F7" w:rsidRDefault="00000000">
            <w:r>
              <w:t>AI-based intelligent classification system using a Random Forest Classifier.</w:t>
            </w:r>
          </w:p>
        </w:tc>
      </w:tr>
      <w:tr w:rsidR="00FB07F7" w14:paraId="511A5BAA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CA3DCE7" w14:textId="77777777" w:rsidR="00FB07F7" w:rsidRDefault="00000000">
            <w:r>
              <w:t>Task 2 — ML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55E6375" w14:textId="77777777" w:rsidR="00FB07F7" w:rsidRDefault="00000000">
            <w:r>
              <w:t>Model comparison and hyperparameter tuning using Logistic Regression, Decision Tree, and Random Forest.</w:t>
            </w:r>
          </w:p>
        </w:tc>
      </w:tr>
    </w:tbl>
    <w:p w14:paraId="7B3B72A1" w14:textId="77777777" w:rsidR="00FB07F7" w:rsidRDefault="00FB07F7"/>
    <w:p w14:paraId="32A97D94" w14:textId="77777777" w:rsidR="00FB07F7" w:rsidRDefault="00000000">
      <w:pPr>
        <w:pStyle w:val="Heading1"/>
      </w:pPr>
      <w:r>
        <w:t>2. Tools and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228F659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2B43709B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5543BBFB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55D7089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23886A0" w14:textId="77777777" w:rsidR="00FB07F7" w:rsidRDefault="00000000">
            <w:r>
              <w:t>Python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D919A3D" w14:textId="77777777" w:rsidR="00FB07F7" w:rsidRDefault="00000000">
            <w:r>
              <w:t>Programming language</w:t>
            </w:r>
          </w:p>
        </w:tc>
      </w:tr>
      <w:tr w:rsidR="00FB07F7" w14:paraId="66ED17F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570D754" w14:textId="77777777" w:rsidR="00FB07F7" w:rsidRDefault="00000000">
            <w:r>
              <w:t>Scikit-learn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50188E2" w14:textId="77777777" w:rsidR="00FB07F7" w:rsidRDefault="00000000">
            <w:r>
              <w:t>Dataset loading, preprocessing, model training, tuning, and evaluation</w:t>
            </w:r>
          </w:p>
        </w:tc>
      </w:tr>
      <w:tr w:rsidR="00FB07F7" w14:paraId="5BCCEDD0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0BE7FEF" w14:textId="77777777" w:rsidR="00FB07F7" w:rsidRDefault="00000000">
            <w:r>
              <w:t>Pandas and NumPy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73EB5B0" w14:textId="77777777" w:rsidR="00FB07F7" w:rsidRDefault="00000000">
            <w:r>
              <w:t>Dataset inspection and numerical operations</w:t>
            </w:r>
          </w:p>
        </w:tc>
      </w:tr>
      <w:tr w:rsidR="00FB07F7" w14:paraId="108C6669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FCC2C56" w14:textId="77777777" w:rsidR="00FB07F7" w:rsidRDefault="00000000">
            <w:r>
              <w:t>Matplotlib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6CDCF09" w14:textId="77777777" w:rsidR="00FB07F7" w:rsidRDefault="00000000">
            <w:r>
              <w:t>Graphs and model visualizations</w:t>
            </w:r>
          </w:p>
        </w:tc>
      </w:tr>
      <w:tr w:rsidR="00FB07F7" w14:paraId="5EF65B08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5419153" w14:textId="77777777" w:rsidR="00FB07F7" w:rsidRDefault="00000000">
            <w:r>
              <w:t>Google Colab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710C6B" w14:textId="77777777" w:rsidR="00FB07F7" w:rsidRDefault="00000000">
            <w:r>
              <w:t>Notebook development and execution</w:t>
            </w:r>
          </w:p>
        </w:tc>
      </w:tr>
      <w:tr w:rsidR="00FB07F7" w14:paraId="16F17BB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C0F2CFB" w14:textId="77777777" w:rsidR="00FB07F7" w:rsidRDefault="00000000">
            <w:r>
              <w:t>GitHub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D3D6250" w14:textId="77777777" w:rsidR="00FB07F7" w:rsidRDefault="00000000">
            <w:r>
              <w:t>Project hosting and version control</w:t>
            </w:r>
          </w:p>
        </w:tc>
      </w:tr>
    </w:tbl>
    <w:p w14:paraId="49230CF7" w14:textId="77777777" w:rsidR="00FB07F7" w:rsidRDefault="00FB07F7"/>
    <w:p w14:paraId="60B54D80" w14:textId="77777777" w:rsidR="00FB07F7" w:rsidRDefault="00000000">
      <w:pPr>
        <w:pStyle w:val="Heading1"/>
      </w:pPr>
      <w:r>
        <w:t>3. Task 1 — AI-Based Intelligent Classification System</w:t>
      </w:r>
    </w:p>
    <w:p w14:paraId="266B0550" w14:textId="77777777" w:rsidR="00FB07F7" w:rsidRDefault="00000000">
      <w:pPr>
        <w:pStyle w:val="Heading2"/>
      </w:pPr>
      <w:r>
        <w:t>3.1 Objective</w:t>
      </w:r>
    </w:p>
    <w:p w14:paraId="72B7916C" w14:textId="77777777" w:rsidR="00FB07F7" w:rsidRDefault="00000000">
      <w:r>
        <w:t>Develop an intelligent classification system that inspects data, preprocesses it, trains a model, predicts classes, evaluates performance, handles a user selection, and displays visual results.</w:t>
      </w:r>
    </w:p>
    <w:p w14:paraId="0752C164" w14:textId="77777777" w:rsidR="00FB07F7" w:rsidRDefault="00000000">
      <w:pPr>
        <w:pStyle w:val="Heading2"/>
      </w:pPr>
      <w:r>
        <w:t>3.2 Dataset and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5D42C45E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0CD1D533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68ECBE05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7CBF1D3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744255" w14:textId="77777777" w:rsidR="00FB07F7" w:rsidRDefault="00000000">
            <w:r>
              <w:t>Dataset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8219E35" w14:textId="77777777" w:rsidR="00FB07F7" w:rsidRDefault="00000000">
            <w:r>
              <w:t>Breast Cancer Wisconsin Dataset (Scikit-learn)</w:t>
            </w:r>
          </w:p>
        </w:tc>
      </w:tr>
      <w:tr w:rsidR="00FB07F7" w14:paraId="510FCB35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D179A9" w14:textId="77777777" w:rsidR="00FB07F7" w:rsidRDefault="00000000">
            <w:r>
              <w:t>Total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13533C4" w14:textId="77777777" w:rsidR="00FB07F7" w:rsidRDefault="00000000">
            <w:r>
              <w:t>569</w:t>
            </w:r>
          </w:p>
        </w:tc>
      </w:tr>
      <w:tr w:rsidR="00FB07F7" w14:paraId="72004206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F38465" w14:textId="77777777" w:rsidR="00FB07F7" w:rsidRDefault="00000000">
            <w:r>
              <w:t>Features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2B1638" w14:textId="77777777" w:rsidR="00FB07F7" w:rsidRDefault="00000000">
            <w:r>
              <w:t>30</w:t>
            </w:r>
          </w:p>
        </w:tc>
      </w:tr>
      <w:tr w:rsidR="00FB07F7" w14:paraId="0F309056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EF1DEA9" w14:textId="77777777" w:rsidR="00FB07F7" w:rsidRDefault="00000000">
            <w:r>
              <w:t>Classes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F7C43F" w14:textId="77777777" w:rsidR="00FB07F7" w:rsidRDefault="00000000">
            <w:r>
              <w:t>Malignant and Benign</w:t>
            </w:r>
          </w:p>
        </w:tc>
      </w:tr>
      <w:tr w:rsidR="00FB07F7" w14:paraId="140978A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51DF900" w14:textId="77777777" w:rsidR="00FB07F7" w:rsidRDefault="00000000">
            <w:r>
              <w:t>Training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9E652F5" w14:textId="77777777" w:rsidR="00FB07F7" w:rsidRDefault="00000000">
            <w:r>
              <w:t>455</w:t>
            </w:r>
          </w:p>
        </w:tc>
      </w:tr>
      <w:tr w:rsidR="00FB07F7" w14:paraId="1847DC6A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66EEBE" w14:textId="77777777" w:rsidR="00FB07F7" w:rsidRDefault="00000000">
            <w:r>
              <w:t>Testing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9E1D8D2" w14:textId="77777777" w:rsidR="00FB07F7" w:rsidRDefault="00000000">
            <w:r>
              <w:t>114</w:t>
            </w:r>
          </w:p>
        </w:tc>
      </w:tr>
      <w:tr w:rsidR="00FB07F7" w14:paraId="2F6D67B9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7DF861B" w14:textId="77777777" w:rsidR="00FB07F7" w:rsidRDefault="00000000">
            <w:r>
              <w:t>Model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5288B1A" w14:textId="77777777" w:rsidR="00FB07F7" w:rsidRDefault="00000000">
            <w:r>
              <w:t>Random Forest Classifier</w:t>
            </w:r>
          </w:p>
        </w:tc>
      </w:tr>
    </w:tbl>
    <w:p w14:paraId="1330E0AD" w14:textId="77777777" w:rsidR="00FB07F7" w:rsidRDefault="00FB07F7"/>
    <w:p w14:paraId="552816BA" w14:textId="77777777" w:rsidR="00FB07F7" w:rsidRDefault="00000000">
      <w:pPr>
        <w:pStyle w:val="Heading2"/>
      </w:pPr>
      <w:r>
        <w:t>3.3 Implementation</w:t>
      </w:r>
    </w:p>
    <w:p w14:paraId="7DFCBB27" w14:textId="77777777" w:rsidR="00FB07F7" w:rsidRDefault="00000000">
      <w:pPr>
        <w:pStyle w:val="ListBullet"/>
      </w:pPr>
      <w:r>
        <w:t>Inspected dataset dimensions, feature names, class labels, and the first five records.</w:t>
      </w:r>
    </w:p>
    <w:p w14:paraId="63A4C259" w14:textId="77777777" w:rsidR="00FB07F7" w:rsidRDefault="00000000">
      <w:pPr>
        <w:pStyle w:val="ListBullet"/>
      </w:pPr>
      <w:r>
        <w:t>Visualized the distribution of malignant and benign samples.</w:t>
      </w:r>
    </w:p>
    <w:p w14:paraId="42C0C1D9" w14:textId="77777777" w:rsidR="00FB07F7" w:rsidRDefault="00000000">
      <w:pPr>
        <w:pStyle w:val="ListBullet"/>
      </w:pPr>
      <w:r>
        <w:t>Split the dataset into training and testing subsets using stratification.</w:t>
      </w:r>
    </w:p>
    <w:p w14:paraId="77D982C9" w14:textId="77777777" w:rsidR="00FB07F7" w:rsidRDefault="00000000">
      <w:pPr>
        <w:pStyle w:val="ListBullet"/>
      </w:pPr>
      <w:r>
        <w:t>Used a Scikit-learn pipeline with median imputation and a Random Forest classifier.</w:t>
      </w:r>
    </w:p>
    <w:p w14:paraId="6E7B5ADE" w14:textId="77777777" w:rsidR="00FB07F7" w:rsidRDefault="00000000">
      <w:pPr>
        <w:pStyle w:val="ListBullet"/>
      </w:pPr>
      <w:r>
        <w:t>Generated predictions and evaluated the model using accuracy and a classification report.</w:t>
      </w:r>
    </w:p>
    <w:p w14:paraId="0D59EE9D" w14:textId="77777777" w:rsidR="00FB07F7" w:rsidRDefault="00000000">
      <w:pPr>
        <w:pStyle w:val="ListBullet"/>
      </w:pPr>
      <w:r>
        <w:t>Visualized the confusion matrix and the top ten feature importances.</w:t>
      </w:r>
    </w:p>
    <w:p w14:paraId="4E23A92B" w14:textId="77777777" w:rsidR="00FB07F7" w:rsidRDefault="00000000">
      <w:pPr>
        <w:pStyle w:val="ListBullet"/>
      </w:pPr>
      <w:r>
        <w:t>Added a user-input step to select a complete sample from the test set and display its predicted class and confidence.</w:t>
      </w:r>
    </w:p>
    <w:p w14:paraId="491DAFEF" w14:textId="77777777" w:rsidR="00FB07F7" w:rsidRDefault="00000000">
      <w:pPr>
        <w:pStyle w:val="Heading2"/>
      </w:pPr>
      <w:r>
        <w:lastRenderedPageBreak/>
        <w:t>3.4 Actual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57C9AC7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2F35173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B88524A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46D5E2C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EEAF573" w14:textId="77777777" w:rsidR="00FB07F7" w:rsidRDefault="00000000">
            <w:r>
              <w:t>Accuracy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6D725E7" w14:textId="77777777" w:rsidR="00FB07F7" w:rsidRDefault="00000000">
            <w:r>
              <w:t>94.74%</w:t>
            </w:r>
          </w:p>
        </w:tc>
      </w:tr>
      <w:tr w:rsidR="00FB07F7" w14:paraId="3E3F472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69367F" w14:textId="77777777" w:rsidR="00FB07F7" w:rsidRDefault="00000000">
            <w:r>
              <w:t>Malignant precision / recall / F1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D5C6FF1" w14:textId="77777777" w:rsidR="00FB07F7" w:rsidRDefault="00000000">
            <w:r>
              <w:t>0.9286 / 0.9286 / 0.9286</w:t>
            </w:r>
          </w:p>
        </w:tc>
      </w:tr>
      <w:tr w:rsidR="00FB07F7" w14:paraId="722256D5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C9A1590" w14:textId="77777777" w:rsidR="00FB07F7" w:rsidRDefault="00000000">
            <w:r>
              <w:t>Benign precision / recall / F1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E3A0017" w14:textId="77777777" w:rsidR="00FB07F7" w:rsidRDefault="00000000">
            <w:r>
              <w:t>0.9583 / 0.9583 / 0.9583</w:t>
            </w:r>
          </w:p>
        </w:tc>
      </w:tr>
      <w:tr w:rsidR="00FB07F7" w14:paraId="55EA455E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A6A1979" w14:textId="77777777" w:rsidR="00FB07F7" w:rsidRDefault="00000000">
            <w:r>
              <w:t>Confusion matrix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360069B" w14:textId="77777777" w:rsidR="00FB07F7" w:rsidRDefault="00000000">
            <w:r>
              <w:t>39 malignant correctly classified; 3 malignant classified as benign; 3 benign classified as malignant; 69 benign correctly classified.</w:t>
            </w:r>
          </w:p>
        </w:tc>
      </w:tr>
      <w:tr w:rsidR="00FB07F7" w14:paraId="6291AF0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77417EB" w14:textId="77777777" w:rsidR="00FB07F7" w:rsidRDefault="00000000">
            <w:r>
              <w:t>User input example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BC65402" w14:textId="77777777" w:rsidR="00FB07F7" w:rsidRDefault="00000000">
            <w:r>
              <w:t>Test sample 14 — predicted class: malignant; displayed confidence: 100.00%.</w:t>
            </w:r>
          </w:p>
        </w:tc>
      </w:tr>
    </w:tbl>
    <w:p w14:paraId="09F5C697" w14:textId="77777777" w:rsidR="00FB07F7" w:rsidRDefault="00FB07F7"/>
    <w:p w14:paraId="34D0572A" w14:textId="77777777" w:rsidR="00FB07F7" w:rsidRDefault="00000000">
      <w:pPr>
        <w:pStyle w:val="Heading2"/>
      </w:pPr>
      <w:r>
        <w:t>3.5 Sample Predictions</w:t>
      </w:r>
    </w:p>
    <w:p w14:paraId="37ACA499" w14:textId="77777777" w:rsidR="00FB07F7" w:rsidRDefault="00000000">
      <w:r>
        <w:t>1. Actual: malignant | Predicted: malignant</w:t>
      </w:r>
      <w:r>
        <w:br/>
        <w:t>2. Actual: benign | Predicted: benign</w:t>
      </w:r>
      <w:r>
        <w:br/>
        <w:t>3. Actual: malignant | Predicted: malignant</w:t>
      </w:r>
      <w:r>
        <w:br/>
        <w:t>4. Actual: benign | Predicted: malignant</w:t>
      </w:r>
      <w:r>
        <w:br/>
        <w:t>5. Actual: malignant | Predicted: malignant</w:t>
      </w:r>
    </w:p>
    <w:p w14:paraId="75336037" w14:textId="77777777" w:rsidR="00FB07F7" w:rsidRDefault="00000000">
      <w:r>
        <w:t>Note: This is an educational machine-learning demonstration and is not a medical diagnostic tool.</w:t>
      </w:r>
    </w:p>
    <w:p w14:paraId="4EFF07A1" w14:textId="77777777" w:rsidR="00FB07F7" w:rsidRDefault="00000000">
      <w:pPr>
        <w:pStyle w:val="Heading2"/>
      </w:pPr>
      <w:r>
        <w:t>3.6 Task 1 Screenshots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7CB8316D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28D489D3" w14:textId="59BD3C52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drawing>
                <wp:inline distT="0" distB="0" distL="0" distR="0" wp14:anchorId="4BBFFBD7" wp14:editId="1F2D5015">
                  <wp:extent cx="6400800" cy="861060"/>
                  <wp:effectExtent l="0" t="0" r="0" b="0"/>
                  <wp:docPr id="2945254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D1144" w14:textId="77777777" w:rsidR="00FB07F7" w:rsidRDefault="00FB07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39AF4E49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449C427B" w14:textId="06B74AB9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drawing>
                <wp:inline distT="0" distB="0" distL="0" distR="0" wp14:anchorId="24C5E05B" wp14:editId="0CD29BFF">
                  <wp:extent cx="6400800" cy="922020"/>
                  <wp:effectExtent l="0" t="0" r="0" b="0"/>
                  <wp:docPr id="11987219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B2C0D" w14:textId="77777777" w:rsidR="00FB07F7" w:rsidRDefault="00FB07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04D1680E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65B5A6EB" w14:textId="53A1D332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A5039B" wp14:editId="208835B7">
                  <wp:extent cx="4907280" cy="6012180"/>
                  <wp:effectExtent l="0" t="0" r="7620" b="7620"/>
                  <wp:docPr id="1650065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601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9DB59DA" wp14:editId="73F330BE">
                  <wp:extent cx="3825240" cy="4251960"/>
                  <wp:effectExtent l="0" t="0" r="3810" b="0"/>
                  <wp:docPr id="10365528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240" cy="425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19D07" w14:textId="209E82D0" w:rsidR="00FB07F7" w:rsidRDefault="00FB07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07553FA9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1D41FB5F" w14:textId="743623F4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0E4658" wp14:editId="2AAD7DCE">
                  <wp:extent cx="5852160" cy="5966460"/>
                  <wp:effectExtent l="0" t="0" r="0" b="0"/>
                  <wp:docPr id="1484857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2160" cy="596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C1300" w14:textId="77777777" w:rsidR="00FB07F7" w:rsidRDefault="00FB07F7"/>
    <w:p w14:paraId="577C1010" w14:textId="77777777" w:rsidR="00EA1720" w:rsidRDefault="00EA1720"/>
    <w:p w14:paraId="6CCC199F" w14:textId="77777777" w:rsidR="00EA1720" w:rsidRDefault="00EA1720"/>
    <w:p w14:paraId="2C68EDCB" w14:textId="77777777" w:rsidR="00EA1720" w:rsidRDefault="00EA1720"/>
    <w:p w14:paraId="0B219873" w14:textId="77777777" w:rsidR="00EA1720" w:rsidRDefault="00EA1720"/>
    <w:p w14:paraId="3351CE54" w14:textId="77777777" w:rsidR="00FB07F7" w:rsidRDefault="00000000">
      <w:pPr>
        <w:pStyle w:val="Heading1"/>
      </w:pPr>
      <w:r>
        <w:lastRenderedPageBreak/>
        <w:t>4. Task 2 — ML Model Evaluation and Tuning</w:t>
      </w:r>
    </w:p>
    <w:p w14:paraId="6465327F" w14:textId="77777777" w:rsidR="00FB07F7" w:rsidRDefault="00000000">
      <w:pPr>
        <w:pStyle w:val="Heading2"/>
      </w:pPr>
      <w:r>
        <w:t>4.1 Objective</w:t>
      </w:r>
    </w:p>
    <w:p w14:paraId="194F2501" w14:textId="77777777" w:rsidR="00FB07F7" w:rsidRDefault="00000000">
      <w:r>
        <w:t>Train multiple classification models, compare their performance using several evaluation metrics, tune Logistic Regression with cross-validation, and visualize the results.</w:t>
      </w:r>
    </w:p>
    <w:p w14:paraId="0C4B5C4D" w14:textId="77777777" w:rsidR="00FB07F7" w:rsidRDefault="00000000">
      <w:pPr>
        <w:pStyle w:val="Heading2"/>
      </w:pPr>
      <w:r>
        <w:t>4.2 Dataset and Experimental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29C7A90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220ADA5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7AB26B34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35D8551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BACEE46" w14:textId="77777777" w:rsidR="00FB07F7" w:rsidRDefault="00000000">
            <w:r>
              <w:t>Dataset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43DE71E" w14:textId="77777777" w:rsidR="00FB07F7" w:rsidRDefault="00000000">
            <w:r>
              <w:t>Breast Cancer Wisconsin Dataset</w:t>
            </w:r>
          </w:p>
        </w:tc>
      </w:tr>
      <w:tr w:rsidR="00FB07F7" w14:paraId="0641E556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7465D54" w14:textId="77777777" w:rsidR="00FB07F7" w:rsidRDefault="00000000">
            <w:r>
              <w:t>Total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1773BE6" w14:textId="77777777" w:rsidR="00FB07F7" w:rsidRDefault="00000000">
            <w:r>
              <w:t>569</w:t>
            </w:r>
          </w:p>
        </w:tc>
      </w:tr>
      <w:tr w:rsidR="00FB07F7" w14:paraId="7CFA5989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907D49B" w14:textId="77777777" w:rsidR="00FB07F7" w:rsidRDefault="00000000">
            <w:r>
              <w:t>Features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C741946" w14:textId="77777777" w:rsidR="00FB07F7" w:rsidRDefault="00000000">
            <w:r>
              <w:t>30</w:t>
            </w:r>
          </w:p>
        </w:tc>
      </w:tr>
      <w:tr w:rsidR="00FB07F7" w14:paraId="2BFFEE4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B49C512" w14:textId="77777777" w:rsidR="00FB07F7" w:rsidRDefault="00000000">
            <w:r>
              <w:t>Training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81A1762" w14:textId="77777777" w:rsidR="00FB07F7" w:rsidRDefault="00000000">
            <w:r>
              <w:t>455</w:t>
            </w:r>
          </w:p>
        </w:tc>
      </w:tr>
      <w:tr w:rsidR="00FB07F7" w14:paraId="61D5045E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6423C9" w14:textId="77777777" w:rsidR="00FB07F7" w:rsidRDefault="00000000">
            <w:r>
              <w:t>Testing samples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0BD8646" w14:textId="77777777" w:rsidR="00FB07F7" w:rsidRDefault="00000000">
            <w:r>
              <w:t>114</w:t>
            </w:r>
          </w:p>
        </w:tc>
      </w:tr>
      <w:tr w:rsidR="00FB07F7" w14:paraId="17BF7B84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4157B4A" w14:textId="77777777" w:rsidR="00FB07F7" w:rsidRDefault="00000000">
            <w:r>
              <w:t>Models compared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727AA5E" w14:textId="77777777" w:rsidR="00FB07F7" w:rsidRDefault="00000000">
            <w:r>
              <w:t>Logistic Regression, Decision Tree, Random Forest</w:t>
            </w:r>
          </w:p>
        </w:tc>
      </w:tr>
      <w:tr w:rsidR="00FB07F7" w14:paraId="41C89A21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7F2469B" w14:textId="77777777" w:rsidR="00FB07F7" w:rsidRDefault="00000000">
            <w:r>
              <w:t>Tuning method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8B5F02" w14:textId="77777777" w:rsidR="00FB07F7" w:rsidRDefault="00000000">
            <w:r>
              <w:t>GridSearchCV with stratified 5-fold cross-validation</w:t>
            </w:r>
          </w:p>
        </w:tc>
      </w:tr>
    </w:tbl>
    <w:p w14:paraId="47CDCBFD" w14:textId="77777777" w:rsidR="00FB07F7" w:rsidRDefault="00FB07F7"/>
    <w:p w14:paraId="3D17873F" w14:textId="77777777" w:rsidR="00FB07F7" w:rsidRDefault="00000000">
      <w:pPr>
        <w:pStyle w:val="Heading2"/>
      </w:pPr>
      <w:r>
        <w:t>4.3 Model Comparison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678"/>
        <w:gridCol w:w="1678"/>
        <w:gridCol w:w="1677"/>
        <w:gridCol w:w="1677"/>
        <w:gridCol w:w="1677"/>
      </w:tblGrid>
      <w:tr w:rsidR="00FB07F7" w14:paraId="442A186F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AAC49A9" w14:textId="77777777" w:rsidR="00FB07F7" w:rsidRDefault="00000000">
            <w:r>
              <w:rPr>
                <w:b/>
              </w:rPr>
              <w:t>Model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E92C710" w14:textId="77777777" w:rsidR="00FB07F7" w:rsidRDefault="00000000">
            <w:r>
              <w:rPr>
                <w:b/>
              </w:rPr>
              <w:t>Accuracy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6FEB9583" w14:textId="77777777" w:rsidR="00FB07F7" w:rsidRDefault="00000000">
            <w:r>
              <w:rPr>
                <w:b/>
              </w:rPr>
              <w:t>Precision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3BD3C797" w14:textId="77777777" w:rsidR="00FB07F7" w:rsidRDefault="00000000">
            <w:r>
              <w:rPr>
                <w:b/>
              </w:rPr>
              <w:t>Recall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69CAF37" w14:textId="77777777" w:rsidR="00FB07F7" w:rsidRDefault="00000000">
            <w:r>
              <w:rPr>
                <w:b/>
              </w:rPr>
              <w:t>F1 Score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03FAB623" w14:textId="77777777" w:rsidR="00FB07F7" w:rsidRDefault="00000000">
            <w:r>
              <w:rPr>
                <w:b/>
              </w:rPr>
              <w:t>ROC AUC</w:t>
            </w:r>
          </w:p>
        </w:tc>
      </w:tr>
      <w:tr w:rsidR="00FB07F7" w14:paraId="1E9EEDF8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DF82B40" w14:textId="77777777" w:rsidR="00FB07F7" w:rsidRDefault="00000000">
            <w:r>
              <w:t>Logistic Regression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49FF052" w14:textId="77777777" w:rsidR="00FB07F7" w:rsidRDefault="00000000">
            <w:r>
              <w:t>0.9825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D34ADD" w14:textId="77777777" w:rsidR="00FB07F7" w:rsidRDefault="00000000">
            <w:r>
              <w:t>0.9861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EBC84B" w14:textId="77777777" w:rsidR="00FB07F7" w:rsidRDefault="00000000">
            <w:r>
              <w:t>0.9861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A6FAE13" w14:textId="77777777" w:rsidR="00FB07F7" w:rsidRDefault="00000000">
            <w:r>
              <w:t>0.9861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975FE05" w14:textId="77777777" w:rsidR="00FB07F7" w:rsidRDefault="00000000">
            <w:r>
              <w:t>0.9954</w:t>
            </w:r>
          </w:p>
        </w:tc>
      </w:tr>
      <w:tr w:rsidR="00FB07F7" w14:paraId="20AF6281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21C0900" w14:textId="77777777" w:rsidR="00FB07F7" w:rsidRDefault="00000000">
            <w:r>
              <w:t>Decision Tree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89230E6" w14:textId="77777777" w:rsidR="00FB07F7" w:rsidRDefault="00000000">
            <w:r>
              <w:t>0.9123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6AB09C" w14:textId="77777777" w:rsidR="00FB07F7" w:rsidRDefault="00000000">
            <w:r>
              <w:t>0.9559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7062E56" w14:textId="77777777" w:rsidR="00FB07F7" w:rsidRDefault="00000000">
            <w:r>
              <w:t>0.9028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32C4EAB" w14:textId="77777777" w:rsidR="00FB07F7" w:rsidRDefault="00000000">
            <w:r>
              <w:t>0.9286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5D2BD28" w14:textId="77777777" w:rsidR="00FB07F7" w:rsidRDefault="00000000">
            <w:r>
              <w:t>0.9157</w:t>
            </w:r>
          </w:p>
        </w:tc>
      </w:tr>
      <w:tr w:rsidR="00FB07F7" w14:paraId="4A87CEE1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62A078" w14:textId="77777777" w:rsidR="00FB07F7" w:rsidRDefault="00000000">
            <w:r>
              <w:t>Random Forest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9B2D882" w14:textId="77777777" w:rsidR="00FB07F7" w:rsidRDefault="00000000">
            <w:r>
              <w:t>0.9561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D28E6EA" w14:textId="77777777" w:rsidR="00FB07F7" w:rsidRDefault="00000000">
            <w:r>
              <w:t>0.9589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52F8A3C" w14:textId="77777777" w:rsidR="00FB07F7" w:rsidRDefault="00000000">
            <w:r>
              <w:t>0.9722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BD6D081" w14:textId="77777777" w:rsidR="00FB07F7" w:rsidRDefault="00000000">
            <w:r>
              <w:t>0.9655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B099AE3" w14:textId="77777777" w:rsidR="00FB07F7" w:rsidRDefault="00000000">
            <w:r>
              <w:t>0.9937</w:t>
            </w:r>
          </w:p>
        </w:tc>
      </w:tr>
    </w:tbl>
    <w:p w14:paraId="57187477" w14:textId="77777777" w:rsidR="00FB07F7" w:rsidRDefault="00FB07F7"/>
    <w:p w14:paraId="6038D431" w14:textId="77777777" w:rsidR="00FB07F7" w:rsidRDefault="00000000">
      <w:pPr>
        <w:pStyle w:val="Heading2"/>
      </w:pPr>
      <w:r>
        <w:t>4.4 Tuning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1D7E1DF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7F314944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20D4C45E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736F8751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A517CEF" w14:textId="77777777" w:rsidR="00FB07F7" w:rsidRDefault="00000000">
            <w:r>
              <w:t>Best C parameter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3328043" w14:textId="77777777" w:rsidR="00FB07F7" w:rsidRDefault="00000000">
            <w:r>
              <w:t>0.1</w:t>
            </w:r>
          </w:p>
        </w:tc>
      </w:tr>
      <w:tr w:rsidR="00FB07F7" w14:paraId="6259EF77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8A72DBB" w14:textId="77777777" w:rsidR="00FB07F7" w:rsidRDefault="00000000">
            <w:r>
              <w:t>Best solver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09229C9" w14:textId="77777777" w:rsidR="00FB07F7" w:rsidRDefault="00000000">
            <w:r>
              <w:t>liblinear</w:t>
            </w:r>
          </w:p>
        </w:tc>
      </w:tr>
      <w:tr w:rsidR="00FB07F7" w14:paraId="2AA4108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F449434" w14:textId="77777777" w:rsidR="00FB07F7" w:rsidRDefault="00000000">
            <w:r>
              <w:t>Best cross-validation accuracy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4F65EE9" w14:textId="77777777" w:rsidR="00FB07F7" w:rsidRDefault="00000000">
            <w:r>
              <w:t>98.24%</w:t>
            </w:r>
          </w:p>
        </w:tc>
      </w:tr>
      <w:tr w:rsidR="00FB07F7" w14:paraId="487B4111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31BA718" w14:textId="77777777" w:rsidR="00FB07F7" w:rsidRDefault="00000000">
            <w:r>
              <w:t>Tuned test accuracy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6E63491" w14:textId="77777777" w:rsidR="00FB07F7" w:rsidRDefault="00000000">
            <w:r>
              <w:t>98.25%</w:t>
            </w:r>
          </w:p>
        </w:tc>
      </w:tr>
      <w:tr w:rsidR="00FB07F7" w14:paraId="32F1E02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7C1154" w14:textId="77777777" w:rsidR="00FB07F7" w:rsidRDefault="00000000">
            <w:r>
              <w:t>Precision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1B1896D" w14:textId="77777777" w:rsidR="00FB07F7" w:rsidRDefault="00000000">
            <w:r>
              <w:t>0.9861</w:t>
            </w:r>
          </w:p>
        </w:tc>
      </w:tr>
      <w:tr w:rsidR="00FB07F7" w14:paraId="16659AD7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4304169" w14:textId="77777777" w:rsidR="00FB07F7" w:rsidRDefault="00000000">
            <w:r>
              <w:t>Recall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4A1071" w14:textId="77777777" w:rsidR="00FB07F7" w:rsidRDefault="00000000">
            <w:r>
              <w:t>0.9861</w:t>
            </w:r>
          </w:p>
        </w:tc>
      </w:tr>
      <w:tr w:rsidR="00FB07F7" w14:paraId="2F477D54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2F1F123" w14:textId="77777777" w:rsidR="00FB07F7" w:rsidRDefault="00000000">
            <w:r>
              <w:t>F1 Score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6BCAD0C" w14:textId="77777777" w:rsidR="00FB07F7" w:rsidRDefault="00000000">
            <w:r>
              <w:t>0.9861</w:t>
            </w:r>
          </w:p>
        </w:tc>
      </w:tr>
      <w:tr w:rsidR="00FB07F7" w14:paraId="0687BA88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49FBC6E" w14:textId="77777777" w:rsidR="00FB07F7" w:rsidRDefault="00000000">
            <w:r>
              <w:t>ROC AUC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F0CBBA6" w14:textId="77777777" w:rsidR="00FB07F7" w:rsidRDefault="00000000">
            <w:r>
              <w:t>0.9960</w:t>
            </w:r>
          </w:p>
        </w:tc>
      </w:tr>
    </w:tbl>
    <w:p w14:paraId="200BA41D" w14:textId="77777777" w:rsidR="00FB07F7" w:rsidRDefault="00FB07F7"/>
    <w:p w14:paraId="79A3A28E" w14:textId="77777777" w:rsidR="00FB07F7" w:rsidRDefault="00000000">
      <w:pPr>
        <w:pStyle w:val="Heading2"/>
      </w:pPr>
      <w:r>
        <w:t>4.5 Confusion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B07F7" w14:paraId="01FD5A8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5A0205E" w14:textId="77777777" w:rsidR="00FB07F7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3B067683" w14:textId="77777777" w:rsidR="00FB07F7" w:rsidRDefault="00000000">
            <w:r>
              <w:rPr>
                <w:b/>
              </w:rPr>
              <w:t>Details</w:t>
            </w:r>
          </w:p>
        </w:tc>
      </w:tr>
      <w:tr w:rsidR="00FB07F7" w14:paraId="5D20B4DE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87C0B1" w14:textId="77777777" w:rsidR="00FB07F7" w:rsidRDefault="00000000">
            <w:r>
              <w:t>Actual malignant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5F82E9A" w14:textId="77777777" w:rsidR="00FB07F7" w:rsidRDefault="00000000">
            <w:r>
              <w:t>41 predicted malignant; 1 predicted benign</w:t>
            </w:r>
          </w:p>
        </w:tc>
      </w:tr>
      <w:tr w:rsidR="00FB07F7" w14:paraId="0267E4C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C78A34" w14:textId="77777777" w:rsidR="00FB07F7" w:rsidRDefault="00000000">
            <w:r>
              <w:t>Actual benign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40DD9C2" w14:textId="77777777" w:rsidR="00FB07F7" w:rsidRDefault="00000000">
            <w:r>
              <w:t>1 predicted malignant; 71 predicted benign</w:t>
            </w:r>
          </w:p>
        </w:tc>
      </w:tr>
    </w:tbl>
    <w:p w14:paraId="66BFB4ED" w14:textId="77777777" w:rsidR="00FB07F7" w:rsidRDefault="00FB07F7"/>
    <w:p w14:paraId="638CC8C1" w14:textId="77777777" w:rsidR="00FB07F7" w:rsidRDefault="00000000">
      <w:pPr>
        <w:pStyle w:val="Heading2"/>
      </w:pPr>
      <w:r>
        <w:t>4.6 Sample Predictions After Tuning</w:t>
      </w:r>
    </w:p>
    <w:p w14:paraId="2AFE9118" w14:textId="77777777" w:rsidR="00FB07F7" w:rsidRDefault="00000000">
      <w:r>
        <w:t>1. Actual: malignant | Predicted: malignant</w:t>
      </w:r>
      <w:r>
        <w:br/>
        <w:t>2. Actual: benign | Predicted: benign</w:t>
      </w:r>
      <w:r>
        <w:br/>
        <w:t>3. Actual: malignant | Predicted: malignant</w:t>
      </w:r>
      <w:r>
        <w:br/>
        <w:t>4. Actual: benign | Predicted: benign</w:t>
      </w:r>
      <w:r>
        <w:br/>
        <w:t>5. Actual: malignant | Predicted: malignant</w:t>
      </w:r>
    </w:p>
    <w:p w14:paraId="03111EAA" w14:textId="77777777" w:rsidR="00FB07F7" w:rsidRDefault="00000000">
      <w:pPr>
        <w:pStyle w:val="Heading2"/>
      </w:pPr>
      <w:r>
        <w:lastRenderedPageBreak/>
        <w:t>4.7 Task 2 Screenshots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0DF6F078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42D2042C" w14:textId="66550BA0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drawing>
                <wp:inline distT="0" distB="0" distL="0" distR="0" wp14:anchorId="11C4FFF2" wp14:editId="4D9B9751">
                  <wp:extent cx="6088380" cy="5631180"/>
                  <wp:effectExtent l="0" t="0" r="7620" b="7620"/>
                  <wp:docPr id="8372054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8380" cy="563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0C446CA" wp14:editId="119A44FB">
                  <wp:extent cx="4008120" cy="6004560"/>
                  <wp:effectExtent l="0" t="0" r="0" b="0"/>
                  <wp:docPr id="4693662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120" cy="600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3E5F6" w14:textId="002411DF" w:rsidR="00FB07F7" w:rsidRDefault="00FB07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07F7" w14:paraId="633B09F2" w14:textId="77777777">
        <w:trPr>
          <w:jc w:val="center"/>
        </w:trPr>
        <w:tc>
          <w:tcPr>
            <w:tcW w:w="10080" w:type="dxa"/>
            <w:tcBorders>
              <w:top w:val="single" w:sz="6" w:space="0" w:color="8EA9BC"/>
              <w:left w:val="single" w:sz="6" w:space="0" w:color="8EA9BC"/>
              <w:bottom w:val="single" w:sz="6" w:space="0" w:color="8EA9BC"/>
              <w:right w:val="single" w:sz="6" w:space="0" w:color="8EA9BC"/>
            </w:tcBorders>
            <w:shd w:val="clear" w:color="auto" w:fill="F7F9FB"/>
            <w:vAlign w:val="center"/>
          </w:tcPr>
          <w:p w14:paraId="5A49FB50" w14:textId="20D683AA" w:rsidR="00FB07F7" w:rsidRDefault="00EA1720">
            <w:pPr>
              <w:spacing w:before="465" w:after="46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85E37A" wp14:editId="0B74AD8B">
                  <wp:extent cx="5981700" cy="4312920"/>
                  <wp:effectExtent l="0" t="0" r="0" b="0"/>
                  <wp:docPr id="16386437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45F29" w14:textId="77777777" w:rsidR="00FB07F7" w:rsidRDefault="00FB07F7"/>
    <w:p w14:paraId="71337691" w14:textId="77777777" w:rsidR="00FB07F7" w:rsidRDefault="00000000">
      <w:pPr>
        <w:pStyle w:val="Heading1"/>
      </w:pPr>
      <w:r>
        <w:t>5. Summary and Learning Outcomes</w:t>
      </w:r>
    </w:p>
    <w:p w14:paraId="5E588E3D" w14:textId="77777777" w:rsidR="00FB07F7" w:rsidRDefault="00000000">
      <w:r>
        <w:t>The AI task implemented a Random Forest-based classification system and achieved 94.74% accuracy in the supplied execution. The ML task compared three classifiers and tuned Logistic Regression, which achieved 98.25% test accuracy in the supplied output.</w:t>
      </w:r>
    </w:p>
    <w:p w14:paraId="065593DA" w14:textId="77777777" w:rsidR="00FB07F7" w:rsidRDefault="00000000">
      <w:pPr>
        <w:pStyle w:val="ListBullet"/>
      </w:pPr>
      <w:r>
        <w:t>Dataset inspection and preparation using Scikit-learn and Pandas.</w:t>
      </w:r>
    </w:p>
    <w:p w14:paraId="1C15D5EF" w14:textId="77777777" w:rsidR="00FB07F7" w:rsidRDefault="00000000">
      <w:pPr>
        <w:pStyle w:val="ListBullet"/>
      </w:pPr>
      <w:r>
        <w:t>Training/testing splits and pipeline-based preprocessing.</w:t>
      </w:r>
    </w:p>
    <w:p w14:paraId="0CBCED19" w14:textId="77777777" w:rsidR="00FB07F7" w:rsidRDefault="00000000">
      <w:pPr>
        <w:pStyle w:val="ListBullet"/>
      </w:pPr>
      <w:r>
        <w:t>Classification using Random Forest, Logistic Regression, and Decision Tree models.</w:t>
      </w:r>
    </w:p>
    <w:p w14:paraId="46E07F32" w14:textId="77777777" w:rsidR="00FB07F7" w:rsidRDefault="00000000">
      <w:pPr>
        <w:pStyle w:val="ListBullet"/>
      </w:pPr>
      <w:r>
        <w:t>Model comparison and hyperparameter tuning with GridSearchCV.</w:t>
      </w:r>
    </w:p>
    <w:p w14:paraId="2D7C73F6" w14:textId="77777777" w:rsidR="00FB07F7" w:rsidRDefault="00000000">
      <w:pPr>
        <w:pStyle w:val="ListBullet"/>
      </w:pPr>
      <w:r>
        <w:t>Evaluation using accuracy, precision, recall, F1 score, ROC AUC, and confusion matrices.</w:t>
      </w:r>
    </w:p>
    <w:p w14:paraId="1A797332" w14:textId="77777777" w:rsidR="00FB07F7" w:rsidRDefault="00000000">
      <w:pPr>
        <w:pStyle w:val="ListBullet"/>
      </w:pPr>
      <w:r>
        <w:t>Creating charts to communicate class distributions, feature importance, and model performance.</w:t>
      </w:r>
    </w:p>
    <w:p w14:paraId="4044FBF0" w14:textId="77777777" w:rsidR="00FB07F7" w:rsidRDefault="00000000">
      <w:pPr>
        <w:pStyle w:val="Heading1"/>
      </w:pPr>
      <w:r>
        <w:t>6. Repository Link</w:t>
      </w:r>
    </w:p>
    <w:p w14:paraId="3181F790" w14:textId="77777777" w:rsidR="00FB07F7" w:rsidRDefault="00000000">
      <w:r>
        <w:rPr>
          <w:b/>
        </w:rPr>
        <w:t xml:space="preserve">GitHub Repository: </w:t>
      </w:r>
      <w:r>
        <w:t>https://github.com/abdulsamad010/ai_ml_intelligent_model_tuning_python</w:t>
      </w:r>
    </w:p>
    <w:p w14:paraId="62030CD4" w14:textId="79C1FBBE" w:rsidR="00FB07F7" w:rsidRDefault="00FB07F7"/>
    <w:sectPr w:rsidR="00FB07F7" w:rsidSect="00034616">
      <w:head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B5C36" w14:textId="77777777" w:rsidR="006B1ECC" w:rsidRDefault="006B1ECC">
      <w:pPr>
        <w:spacing w:after="0" w:line="240" w:lineRule="auto"/>
      </w:pPr>
      <w:r>
        <w:separator/>
      </w:r>
    </w:p>
  </w:endnote>
  <w:endnote w:type="continuationSeparator" w:id="0">
    <w:p w14:paraId="509DEC3A" w14:textId="77777777" w:rsidR="006B1ECC" w:rsidRDefault="006B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347CF" w14:textId="77777777" w:rsidR="006B1ECC" w:rsidRDefault="006B1ECC">
      <w:pPr>
        <w:spacing w:after="0" w:line="240" w:lineRule="auto"/>
      </w:pPr>
      <w:r>
        <w:separator/>
      </w:r>
    </w:p>
  </w:footnote>
  <w:footnote w:type="continuationSeparator" w:id="0">
    <w:p w14:paraId="03E53FE9" w14:textId="77777777" w:rsidR="006B1ECC" w:rsidRDefault="006B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B388" w14:textId="77777777" w:rsidR="00FB07F7" w:rsidRDefault="00000000">
    <w:pPr>
      <w:pStyle w:val="Header"/>
      <w:jc w:val="center"/>
    </w:pPr>
    <w:r>
      <w:rPr>
        <w:b/>
        <w:color w:val="505050"/>
        <w:sz w:val="16"/>
      </w:rPr>
      <w:t xml:space="preserve">DEVSPHERE </w:t>
    </w:r>
    <w:proofErr w:type="gramStart"/>
    <w:r>
      <w:rPr>
        <w:b/>
        <w:color w:val="505050"/>
        <w:sz w:val="16"/>
      </w:rPr>
      <w:t>INTERNSHIP  |</w:t>
    </w:r>
    <w:proofErr w:type="gramEnd"/>
    <w:r>
      <w:rPr>
        <w:b/>
        <w:color w:val="505050"/>
        <w:sz w:val="16"/>
      </w:rPr>
      <w:t xml:space="preserve">  WEEK 5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299042">
    <w:abstractNumId w:val="8"/>
  </w:num>
  <w:num w:numId="2" w16cid:durableId="1643339892">
    <w:abstractNumId w:val="6"/>
  </w:num>
  <w:num w:numId="3" w16cid:durableId="794759702">
    <w:abstractNumId w:val="5"/>
  </w:num>
  <w:num w:numId="4" w16cid:durableId="603340879">
    <w:abstractNumId w:val="4"/>
  </w:num>
  <w:num w:numId="5" w16cid:durableId="192884879">
    <w:abstractNumId w:val="7"/>
  </w:num>
  <w:num w:numId="6" w16cid:durableId="147595093">
    <w:abstractNumId w:val="3"/>
  </w:num>
  <w:num w:numId="7" w16cid:durableId="395595507">
    <w:abstractNumId w:val="2"/>
  </w:num>
  <w:num w:numId="8" w16cid:durableId="1906067737">
    <w:abstractNumId w:val="1"/>
  </w:num>
  <w:num w:numId="9" w16cid:durableId="109015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9EC"/>
    <w:rsid w:val="0029639D"/>
    <w:rsid w:val="00326F90"/>
    <w:rsid w:val="006B1ECC"/>
    <w:rsid w:val="00AA1D8D"/>
    <w:rsid w:val="00B47730"/>
    <w:rsid w:val="00CB0664"/>
    <w:rsid w:val="00EA1720"/>
    <w:rsid w:val="00FB0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0FAE6"/>
  <w14:defaultImageDpi w14:val="300"/>
  <w15:docId w15:val="{027752C4-0AAD-4B95-B370-6479F797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2</cp:revision>
  <dcterms:created xsi:type="dcterms:W3CDTF">2026-10-09T11:19:00Z</dcterms:created>
  <dcterms:modified xsi:type="dcterms:W3CDTF">2026-10-09T11:19:00Z</dcterms:modified>
  <cp:category/>
</cp:coreProperties>
</file>